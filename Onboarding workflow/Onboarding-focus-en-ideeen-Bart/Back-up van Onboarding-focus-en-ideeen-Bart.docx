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Onboarding: focus en ideeen</w:t>
      </w:r>
    </w:p>
    <w:p>
      <w:r>
        <w:t>Onderbouwing bij mijn Slack-bericht. Twee delen: waarom ik de vragenlijst vooraf invullen on-hold wil zetten, en waar ik denk dat we wel echt verschil maken.</w:t>
      </w:r>
    </w:p>
    <w:p>
      <w:pPr>
        <w:pStyle w:val="Heading1"/>
      </w:pPr>
      <w:r>
        <w:t>Deel 1: waar we staan en waarom ik twijfel over de prefill</w:t>
      </w:r>
    </w:p>
    <w:p>
      <w:pPr>
        <w:pStyle w:val="Heading2"/>
      </w:pPr>
      <w:r>
        <w:t>Wat er nu staat</w:t>
      </w:r>
    </w:p>
    <w:p>
      <w:r>
        <w:t>De basis-onboarding is helemaal opnieuw opgebouwd en klaar om live te gaan. Zodra het contract binnen is, zet de flow automatisch het volledige partnerpakket klaar, stuurt een verzorgde welkomstmail, houdt de status per partner realtime bij, bewaakt elke handmatige stap met reminders en escalatie, sluit de vragenlijst-lus, en meldt elke fout binnen 15 minuten in plaats van stil te falen. Betrouwbaar en bewaakt dus.</w:t>
      </w:r>
    </w:p>
    <w:p>
      <w:r>
        <w:t>Daarnaast ben ik bezig met de research-workflow: de opzet die jij voorstelde om de (goede, ingekorte) vragenlijst al deels ingevuld naar de partner te sturen.</w:t>
      </w:r>
    </w:p>
    <w:p>
      <w:pPr>
        <w:pStyle w:val="Heading2"/>
      </w:pPr>
      <w:r>
        <w:t>Waar ik tegenaan loop</w:t>
      </w:r>
    </w:p>
    <w:p>
      <w:r>
        <w:t>Ik ben hier inmiddels lang mee bezig en wil eerlijk zijn over wat het kost tegenover wat het oplevert.</w:t>
      </w:r>
    </w:p>
    <w:p>
      <w:pPr>
        <w:pStyle w:val="ListBullet"/>
      </w:pPr>
      <w:r>
        <w:rPr>
          <w:b/>
        </w:rPr>
        <w:t xml:space="preserve">Opzettijd: </w:t>
      </w:r>
      <w:r>
        <w:rPr>
          <w:b w:val="0"/>
        </w:rPr>
        <w:t>er zit al 3 tot 4 dagen werk in. Realistisch heb ik er nog 5 tot 10 dagen voor nodig om het echt werkend en betrouwbaar te krijgen, en dit soort werk loopt eerder uit dan mee.</w:t>
      </w:r>
    </w:p>
    <w:p>
      <w:pPr>
        <w:pStyle w:val="ListBullet"/>
      </w:pPr>
      <w:r>
        <w:rPr>
          <w:b/>
        </w:rPr>
        <w:t xml:space="preserve">Betrouwbaarheid: </w:t>
      </w:r>
      <w:r>
        <w:rPr>
          <w:b w:val="0"/>
        </w:rPr>
        <w:t>de output is niet 100% nauwkeurig. Een deel is harde data (welke tools ze gebruiken, welke advertentiekanalen, wie de concurrenten zijn), maar alles wat interpretatie vraagt is onbetrouwbaar zonder actuele databronnen. Zonder handmatige controle kan er dus foute info in de vragenlijst belanden.</w:t>
      </w:r>
    </w:p>
    <w:p>
      <w:pPr>
        <w:pStyle w:val="ListBullet"/>
      </w:pPr>
      <w:r>
        <w:rPr>
          <w:b/>
        </w:rPr>
        <w:t xml:space="preserve">En dat werkt juist tegen ons: </w:t>
      </w:r>
      <w:r>
        <w:rPr>
          <w:b w:val="0"/>
        </w:rPr>
        <w:t>ziet een partner half kloppende info vooraf ingevuld staan, dan denkt die eerder "waar komt dit vandaan, klopt dit wel" dan "handig". Vooraf ingevulde info is niet neutraal: goed gedaan is het een pluspunt, matig gedaan beschadigt het vertrouwen actief.</w:t>
      </w:r>
    </w:p>
    <w:p>
      <w:pPr>
        <w:pStyle w:val="ListBullet"/>
      </w:pPr>
      <w:r>
        <w:rPr>
          <w:b/>
        </w:rPr>
        <w:t xml:space="preserve">Wat het uiteindelijk oplevert: </w:t>
      </w:r>
      <w:r>
        <w:rPr>
          <w:b w:val="0"/>
        </w:rPr>
        <w:t>bij perfecte werking vult het 3 vraagblokken vooraf in. Dat scheelt de partner een paar minuten. En ook met een controle erop heb je straks zowel de bouwtijd als alsnog iemand die het per partner nachecked.</w:t>
      </w:r>
    </w:p>
    <w:p>
      <w:pPr>
        <w:pStyle w:val="Heading2"/>
      </w:pPr>
      <w:r>
        <w:t>Mijn conclusie</w:t>
      </w:r>
    </w:p>
    <w:p>
      <w:r>
        <w:t>De moeite staat niet in verhouding tot wat het oplevert. Met diezelfde tijd kan ik dingen bouwen die de partner en het team direct merken. Vandaar mijn voorstel om dit on-hold te zetten.</w:t>
      </w:r>
    </w:p>
    <w:p>
      <w:r>
        <w:rPr>
          <w:i/>
        </w:rPr>
        <w:t>Kanttekening bij een verwant idee dat wel overeind blijft (zie deel 2): het idee om onze eigen experimentdata door te rekenen op hun cijfers leunt op onze eigen documentatie. Dat werkt alleen als onze experimenten, resultaten en bevindingen echt goed vastgelegd zijn.</w:t>
      </w:r>
    </w:p>
    <w:p>
      <w:pPr>
        <w:pStyle w:val="Heading1"/>
      </w:pPr>
      <w:r>
        <w:t>Deel 2: waar we wel verschil maken</w:t>
      </w:r>
    </w:p>
    <w:p>
      <w:r>
        <w:t>De onboarding is nu vooral halen: de partner vult in, regelt en geeft toegang, maar krijgt weinig zichtbaars terug waarvan die denkt "hier word ik blij van". En aan onze kant begint het team versnipperd, want de kennis over de partner ligt verspreid in documenten die niemand leest.</w:t>
      </w:r>
    </w:p>
    <w:p>
      <w:r>
        <w:t>Op die twee punten valt volgens mij veel meer te winnen dan met de prefill.</w:t>
      </w:r>
    </w:p>
    <w:p>
      <w:pPr>
        <w:pStyle w:val="Heading2"/>
      </w:pPr>
      <w:r>
        <w:t>Hoe ik aan deze ideeen kom</w:t>
      </w:r>
    </w:p>
    <w:p>
      <w:r>
        <w:t>Ik heb breed gekeken: hoe 9 andere bureaus onboarden (met 59 losse onderdelen eruit gehaald), plus voorbeelden van buiten onze wereld (Ritz-Carlton, Chewy, Superhuman, Stripe, VanMoof), en zelf zitten brainstormen. In totaal zo'n 60 ideeen, in twee schrap-rondes teruggebracht naar 11 die ik echt goed vind. Per idee staat erbij waar het vandaan komt.</w:t>
      </w:r>
    </w:p>
    <w:p>
      <w:pPr>
        <w:pStyle w:val="Heading2"/>
      </w:pPr>
      <w:r>
        <w:t>De 11 ideeen</w:t>
      </w:r>
    </w:p>
    <w:p>
      <w:pPr>
        <w:pStyle w:val="Heading3"/>
      </w:pPr>
      <w:r>
        <w:t>Voor de partner, iets tastbaars</w:t>
      </w:r>
    </w:p>
    <w:p>
      <w:pPr>
        <w:pStyle w:val="ListBullet"/>
      </w:pPr>
      <w:r>
        <w:rPr>
          <w:b/>
        </w:rPr>
        <w:t>Custom sneakers</w:t>
      </w:r>
      <w:r>
        <w:rPr>
          <w:b w:val="0"/>
        </w:rPr>
        <w:t xml:space="preserve"> (eigen idee, past bij onze naam): in de merkkleuren van de partner, uniek genummerd, bij de kickoff. Niemand anders doet dit.</w:t>
      </w:r>
    </w:p>
    <w:p>
      <w:pPr>
        <w:pStyle w:val="ListBullet"/>
      </w:pPr>
      <w:r>
        <w:rPr>
          <w:b/>
        </w:rPr>
        <w:t>Een cadeau op twee momenten</w:t>
      </w:r>
      <w:r>
        <w:rPr>
          <w:b w:val="0"/>
        </w:rPr>
        <w:t xml:space="preserve"> (afgeleid van Giftology en Chewy): bij de kickoff een pakket met uitleg over hoe we werken, plus een AI-cursus, skill of agent. En weken later, onaangekondigd, iets kleins naar het thuisadres van de contactpersoon: zonder ons logo, wel met hun naam, gericht op het gezin. Als erkenning dat we veel van hun tijd vragen.</w:t>
      </w:r>
    </w:p>
    <w:p>
      <w:pPr>
        <w:pStyle w:val="ListBullet"/>
      </w:pPr>
      <w:r>
        <w:rPr>
          <w:b/>
        </w:rPr>
        <w:t>Iets fysieks bij het eerste resultaat</w:t>
      </w:r>
      <w:r>
        <w:rPr>
          <w:b w:val="0"/>
        </w:rPr>
        <w:t xml:space="preserve"> (eigen idee): zodra de eerste conversie aantoonbaar uit een van onze experimenten komt, iets voor op hun bureau waar collega's naar vragen. Vier vormen die ik goed vind: een gouden plaat zoals in de muziekindustrie, de winnende advertentie museaal ingelijst, de eerste euro omzet ingelijst, of de sneaker zelf.</w:t>
      </w:r>
    </w:p>
    <w:p>
      <w:pPr>
        <w:pStyle w:val="ListBullet"/>
      </w:pPr>
      <w:r>
        <w:rPr>
          <w:b/>
        </w:rPr>
        <w:t>Een weekendje weg</w:t>
      </w:r>
      <w:r>
        <w:rPr>
          <w:b w:val="0"/>
        </w:rPr>
        <w:t xml:space="preserve"> (eigen idee): midden in maand een, precies als het eerste grote experiment loopt. De partner is er even niet, wij draaien door, en bij terugkomst ligt het eerste resultaat klaar.</w:t>
      </w:r>
    </w:p>
    <w:p>
      <w:pPr>
        <w:pStyle w:val="Heading3"/>
      </w:pPr>
      <w:r>
        <w:t>Voor de partner, waarde en beleving</w:t>
      </w:r>
    </w:p>
    <w:p>
      <w:pPr>
        <w:pStyle w:val="ListBullet"/>
      </w:pPr>
      <w:r>
        <w:rPr>
          <w:b/>
        </w:rPr>
        <w:t>Een kijkje in onze wereld</w:t>
      </w:r>
      <w:r>
        <w:rPr>
          <w:b w:val="0"/>
        </w:rPr>
        <w:t xml:space="preserve"> (eigen idee, met input van Sharif): in de eerste maand een persoonlijke sessie met demo's uit eigen werk. Eventueel als workshop.</w:t>
      </w:r>
    </w:p>
    <w:p>
      <w:pPr>
        <w:pStyle w:val="ListBullet"/>
      </w:pPr>
      <w:r>
        <w:rPr>
          <w:b/>
        </w:rPr>
        <w:t>Onze data doorgerekend op hun cijfers</w:t>
      </w:r>
      <w:r>
        <w:rPr>
          <w:b w:val="0"/>
        </w:rPr>
        <w:t xml:space="preserve"> (eigen idee): niet laten zien wat bij anderen werkte, want dat doe jij in sales al. Wel de best werkende experimenttypes uit onze library toegepast op hun funnel en cijfers, met verwachte bandbreedte. Voorwaarde: onze experimentdata moet goed gedocumenteerd zijn.</w:t>
      </w:r>
    </w:p>
    <w:p>
      <w:pPr>
        <w:pStyle w:val="ListBullet"/>
      </w:pPr>
      <w:r>
        <w:rPr>
          <w:b/>
        </w:rPr>
        <w:t>Zelf klant worden</w:t>
      </w:r>
      <w:r>
        <w:rPr>
          <w:b w:val="0"/>
        </w:rPr>
        <w:t xml:space="preserve"> (afgeleid van Eleven Madison Park): voor de kickoff koopt iemand van ons iets bij de partner en doorloopt de hele klantreis, bonnetje erbij. Laat zien dat we het product kennen, niet alleen het dashboard.</w:t>
      </w:r>
    </w:p>
    <w:p>
      <w:pPr>
        <w:pStyle w:val="ListBullet"/>
      </w:pPr>
      <w:r>
        <w:rPr>
          <w:b/>
        </w:rPr>
        <w:t>De onboarding anders noemen</w:t>
      </w:r>
      <w:r>
        <w:rPr>
          <w:b w:val="0"/>
        </w:rPr>
        <w:t xml:space="preserve"> (afgeleid van VanMoof): een naam die uitstraalt dat we meteen aan de slag zijn, in plaats van dat de partner wordt ingewerkt. Kost niets en verandert wel hoe het voelt.</w:t>
      </w:r>
    </w:p>
    <w:p>
      <w:pPr>
        <w:pStyle w:val="ListBullet"/>
      </w:pPr>
      <w:r>
        <w:rPr>
          <w:b/>
        </w:rPr>
        <w:t>Een vast aanspreekpunt dat nooit doorstuurt</w:t>
      </w:r>
      <w:r>
        <w:rPr>
          <w:b w:val="0"/>
        </w:rPr>
        <w:t xml:space="preserve"> (input van Sharif): de partner heeft een vaste ingang en wordt nooit doorverwezen. Doorsturen doen we achter de schermen, het antwoord komt altijd terug via dezelfde persoon.</w:t>
      </w:r>
    </w:p>
    <w:p>
      <w:pPr>
        <w:pStyle w:val="Heading3"/>
      </w:pPr>
      <w:r>
        <w:t>Voor het team, meteen sterker aan het werk</w:t>
      </w:r>
    </w:p>
    <w:p>
      <w:r>
        <w:t>Hier zit denk ik onze grootste winst, en het is een samenhangend systeem in plaats van losse dingetjes. Nu verdampt de meeste kennis over een partner: jij weet bij het tekenen precies waarom ze voor ons kozen, waar ze bang voor zijn en waarom ze het niet zelf doen, ook de dingen die een partner nooit zelf opschrijft. Maar dat blijft in je hoofd. En de rest ligt verspreid in documenten die niemand leest. Deze vijf onderdelen lopen van voor de onboarding tot na afloop.</w:t>
      </w:r>
    </w:p>
    <w:p>
      <w:pPr>
        <w:pStyle w:val="ListBullet"/>
      </w:pPr>
      <w:r>
        <w:rPr>
          <w:b/>
        </w:rPr>
        <w:t>Een vast overdrachtsmoment van sales naar delivery</w:t>
      </w:r>
      <w:r>
        <w:rPr>
          <w:b w:val="0"/>
        </w:rPr>
        <w:t xml:space="preserve"> (uit de benchmark, daar de hoogste prioriteit): drie korte vragen aan jou per deal. Waarom kozen ze ons, waar zijn ze bang voor, en wat is de echte reden dat ze het niet zelf doen. Kost bijna niks, en het is info die je nergens anders vandaan haalt.</w:t>
      </w:r>
    </w:p>
    <w:p>
      <w:pPr>
        <w:pStyle w:val="ListBullet"/>
      </w:pPr>
      <w:r>
        <w:rPr>
          <w:b/>
        </w:rPr>
        <w:t>Die kennis voedt een AI-hulpmiddel per partner</w:t>
      </w:r>
      <w:r>
        <w:rPr>
          <w:b w:val="0"/>
        </w:rPr>
        <w:t xml:space="preserve"> (eigen idee): geen dood Drive-document, maar iets waar een specialist gewoon aan vraagt "hoe wil deze partner communiceren" of "wat verwachten ze na drie maanden" en direct antwoord krijgt, midden in het werk. Datzelfde hulpmiddel maakt meteen on-brand advertenties en teksten op basis van hun brandbook en tone-of-voice.</w:t>
      </w:r>
    </w:p>
    <w:p>
      <w:pPr>
        <w:pStyle w:val="ListBullet"/>
      </w:pPr>
      <w:r>
        <w:rPr>
          <w:b/>
        </w:rPr>
        <w:t>Een overzicht van wat ze al probeerden</w:t>
      </w:r>
      <w:r>
        <w:rPr>
          <w:b w:val="0"/>
        </w:rPr>
        <w:t xml:space="preserve"> (eigen idee): wat de partner zelf al deed aan marketing en wat niet werkte, zodat niemand voorstelt wat vorig jaar al mislukte.</w:t>
      </w:r>
    </w:p>
    <w:p>
      <w:pPr>
        <w:pStyle w:val="ListBullet"/>
      </w:pPr>
      <w:r>
        <w:rPr>
          <w:b/>
        </w:rPr>
        <w:t>Verwachtingen expliciet vastleggen</w:t>
      </w:r>
      <w:r>
        <w:rPr>
          <w:b w:val="0"/>
        </w:rPr>
        <w:t xml:space="preserve"> (uit de benchmark): zodat we ze bij elke sprint-review ernaast kunnen leggen. Dit verwachtte je, dit is er. Zo stuurt het gedrag, in plaats van dat het in een la ligt.</w:t>
      </w:r>
    </w:p>
    <w:p>
      <w:pPr>
        <w:pStyle w:val="ListBullet"/>
      </w:pPr>
      <w:r>
        <w:rPr>
          <w:b/>
        </w:rPr>
        <w:t>Elke vraag vastleggen die alsnog gesteld wordt</w:t>
      </w:r>
      <w:r>
        <w:rPr>
          <w:b w:val="0"/>
        </w:rPr>
        <w:t xml:space="preserve"> (eigen idee): als een specialist in de eerste weken toch iets moet navragen, is dat per definitie iets dat de onboarding had moeten opleveren. Die vragen leggen we vast en gebruiken we twee keer per jaar om de onboarding aan te vullen. Zo verbetert hij zichzelf op basis van echt gebruik, in plaats van dat we hem een keer bouwen en er niet meer naar omkijken.</w:t>
      </w:r>
    </w:p>
    <w:p>
      <w:pPr>
        <w:pStyle w:val="Heading2"/>
      </w:pPr>
      <w:r>
        <w:t>Nog 7 ideeen die ik niet beoordeeld heb</w:t>
      </w:r>
    </w:p>
    <w:p>
      <w:r>
        <w:t>Deze staan nog open, puur zodat je het hele speelveld ziet:</w:t>
      </w:r>
    </w:p>
    <w:p>
      <w:pPr>
        <w:pStyle w:val="ListBullet"/>
      </w:pPr>
      <w:r>
        <w:rPr>
          <w:b w:val="0"/>
        </w:rPr>
        <w:t>Alvast een klein experiment op eigen kosten draaien tijdens het papierwerk.</w:t>
      </w:r>
    </w:p>
    <w:p>
      <w:pPr>
        <w:pStyle w:val="ListBullet"/>
      </w:pPr>
      <w:r>
        <w:rPr>
          <w:b w:val="0"/>
        </w:rPr>
        <w:t>De eerste update op dag 5, veel eerder dan een partner verwacht.</w:t>
      </w:r>
    </w:p>
    <w:p>
      <w:pPr>
        <w:pStyle w:val="ListBullet"/>
      </w:pPr>
      <w:r>
        <w:rPr>
          <w:b w:val="0"/>
        </w:rPr>
        <w:t>Het eerste mislukte experiment net zo trots delen als een geslaagd experiment.</w:t>
      </w:r>
    </w:p>
    <w:p>
      <w:pPr>
        <w:pStyle w:val="ListBullet"/>
      </w:pPr>
      <w:r>
        <w:rPr>
          <w:b w:val="0"/>
        </w:rPr>
        <w:t>Hun eigen jargon leren en consequent gebruiken.</w:t>
      </w:r>
    </w:p>
    <w:p>
      <w:pPr>
        <w:pStyle w:val="ListBullet"/>
      </w:pPr>
      <w:r>
        <w:rPr>
          <w:b w:val="0"/>
        </w:rPr>
        <w:t>Elke specialist deelt een experiment waar die trots op is, als teamintro.</w:t>
      </w:r>
    </w:p>
    <w:p>
      <w:pPr>
        <w:pStyle w:val="ListBullet"/>
      </w:pPr>
      <w:r>
        <w:rPr>
          <w:b w:val="0"/>
        </w:rPr>
        <w:t>Iets persoonlijks uit de eerste gesprekken vastleggen en er later iets kleins mee doen.</w:t>
      </w:r>
    </w:p>
    <w:p>
      <w:pPr>
        <w:pStyle w:val="ListBullet"/>
      </w:pPr>
      <w:r>
        <w:rPr>
          <w:b w:val="0"/>
        </w:rPr>
        <w:t>Echte klantstemmen ophalen en teruggeven aan de partner.</w:t>
      </w:r>
    </w:p>
    <w:p>
      <w:pPr>
        <w:pStyle w:val="Heading1"/>
      </w:pPr>
      <w:r>
        <w:t>De vraag aan jou</w:t>
      </w:r>
    </w:p>
    <w:p>
      <w:r>
        <w:t>Mijn voorstel: de prefill on-hold zetten en die tijd steken in de ideeen hierboven, die de partner en het team direct laten merken dat wij anders werken. Wat vind je van deze richting? Als je mee kunt, werk ik de toppers uit en bepalen we deze week welke als eerste live gaan.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